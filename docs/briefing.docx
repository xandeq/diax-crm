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36"/>
        </w:rPr>
        <w:t>BRIEFING EXPRESS: IDENTIDADE VISUAL Agência: Alexandre Queiroz | Web Design &amp; Marketing Digital</w:t>
      </w:r>
    </w:p>
    <w:p/>
    <w:p>
      <w:pPr>
        <w:jc w:val="center"/>
      </w:pPr>
      <w:r>
        <w:t>__________________________________________________</w:t>
      </w:r>
    </w:p>
    <w:p>
      <w:pPr>
        <w:pStyle w:val="Heading1"/>
      </w:pPr>
      <w:r>
        <w:t>1. A EMPRESA</w:t>
      </w:r>
    </w:p>
    <w:p>
      <w:pPr>
        <w:pStyle w:val="ListBullet"/>
      </w:pPr>
      <w:r>
        <w:t>Nome exato da marca: (Como deve aparecer no logo)</w:t>
      </w:r>
    </w:p>
    <w:p>
      <w:pPr>
        <w:pStyle w:val="ListBullet"/>
      </w:pPr>
      <w:r>
        <w:t>O que você vende? (Resuma seu principal produto ou serviço)</w:t>
      </w:r>
    </w:p>
    <w:p>
      <w:pPr>
        <w:pStyle w:val="Heading1"/>
      </w:pPr>
      <w:r>
        <w:t>2. O OBJETIVO</w:t>
      </w:r>
    </w:p>
    <w:p>
      <w:pPr>
        <w:pStyle w:val="ListBullet"/>
      </w:pPr>
      <w:r>
        <w:t>Qual a necessidade atual? ( ) Criar marca do zero (Novo negócio) ( ) Modernizar marca antiga (Redesign) ( ) Apenas vetorizar (Recuperar arquivo)</w:t>
      </w:r>
    </w:p>
    <w:p>
      <w:pPr>
        <w:pStyle w:val="Heading1"/>
      </w:pPr>
      <w:r>
        <w:t>3. PÚBLICO-ALVO</w:t>
      </w:r>
    </w:p>
    <w:p>
      <w:pPr>
        <w:pStyle w:val="ListBullet"/>
      </w:pPr>
      <w:r>
        <w:t>Quem é seu cliente ideal? (Defina faixa etária, gênero e classe social predominante).</w:t>
      </w:r>
    </w:p>
    <w:p>
      <w:pPr>
        <w:pStyle w:val="ListBullet"/>
      </w:pPr>
      <w:r>
        <w:t>Onde seu cliente está? (Bairro, Cidade ou Nacional).</w:t>
      </w:r>
    </w:p>
    <w:p>
      <w:pPr>
        <w:pStyle w:val="Heading1"/>
      </w:pPr>
      <w:r>
        <w:t>4. POSICIONAMENTO</w:t>
      </w:r>
    </w:p>
    <w:p>
      <w:pPr>
        <w:pStyle w:val="ListBullet"/>
      </w:pPr>
      <w:r>
        <w:t>Que imagem a marca deve transmitir? (Ex: Sólida, Sofisticada, Popular, Moderna, Divertida).</w:t>
      </w:r>
    </w:p>
    <w:p>
      <w:pPr>
        <w:pStyle w:val="ListBullet"/>
      </w:pPr>
      <w:r>
        <w:t>Qual seu principal diferencial? (Por que o cliente escolhe você e não o concorrente?).</w:t>
      </w:r>
    </w:p>
    <w:p>
      <w:pPr>
        <w:pStyle w:val="Heading1"/>
      </w:pPr>
      <w:r>
        <w:t>5. PREFERÊNCIAS VISUAIS</w:t>
      </w:r>
    </w:p>
    <w:p>
      <w:pPr>
        <w:pStyle w:val="ListBullet"/>
      </w:pPr>
      <w:r>
        <w:t>Cores: Quais cores você gosta e quais não devemos usar?</w:t>
      </w:r>
    </w:p>
    <w:p>
      <w:pPr>
        <w:pStyle w:val="ListBullet"/>
      </w:pPr>
      <w:r>
        <w:t>Estilo: Prefere algo mais clássico/tradicional ou moderno/clean?</w:t>
      </w:r>
    </w:p>
    <w:p>
      <w:pPr>
        <w:pStyle w:val="Heading1"/>
      </w:pPr>
      <w:r>
        <w:t>6. ELEMENTOS E SÍMBOLOS</w:t>
      </w:r>
    </w:p>
    <w:p>
      <w:pPr>
        <w:pStyle w:val="ListBullet"/>
      </w:pPr>
      <w:r>
        <w:t>Símbolos: Existe algum desenho obrigatório? (Ex: animal, objeto, iniciais).</w:t>
      </w:r>
    </w:p>
    <w:p>
      <w:pPr>
        <w:pStyle w:val="ListBullet"/>
      </w:pPr>
      <w:r>
        <w:t>Restrições: Existe algo que não pode ter na logomarca?</w:t>
      </w:r>
    </w:p>
    <w:p>
      <w:pPr>
        <w:pStyle w:val="Heading1"/>
      </w:pPr>
      <w:r>
        <w:t>7. REFERÊNCIAS E CONCORRÊNCIA</w:t>
      </w:r>
    </w:p>
    <w:p>
      <w:pPr>
        <w:pStyle w:val="ListBullet"/>
      </w:pPr>
      <w:r>
        <w:t>Concorrentes: Cite 2 principais concorrentes diretos.</w:t>
      </w:r>
    </w:p>
    <w:p>
      <w:pPr>
        <w:pStyle w:val="ListBullet"/>
      </w:pPr>
      <w:r>
        <w:t>Inspiração: Cite 1 marca visual que você admira (pode ser de outro segmento).</w:t>
      </w:r>
    </w:p>
    <w:p>
      <w:pPr>
        <w:pStyle w:val="Heading1"/>
      </w:pPr>
      <w:r>
        <w:t>8. APLICAÇÃO</w:t>
      </w:r>
    </w:p>
    <w:p>
      <w:pPr>
        <w:pStyle w:val="ListBullet"/>
      </w:pPr>
      <w:r>
        <w:t>Onde a marca será mais vista? (Ex: Fachada, Instagram, Uniforme, Site).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Contato: | Alexandre Queiroz | xandeq@gmail.com | +55 27 99984 0101 | @alexandrequeirozmd | Validade: | 15 dias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F6A42"/>
        <w:sz w:val="28"/>
      </w:rPr>
      <w:t>Alexandre Queiroz</w:t>
      <w:br/>
    </w:r>
    <w:r>
      <w:rPr>
        <w:color w:val="646464"/>
        <w:sz w:val="20"/>
      </w:rPr>
      <w:t>Marketing Digital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